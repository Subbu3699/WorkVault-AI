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WorkVault AI document extraction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